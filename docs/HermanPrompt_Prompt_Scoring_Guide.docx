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4DE42" w14:textId="77777777" w:rsidR="00AA34B0" w:rsidRDefault="00000000">
      <w:pPr>
        <w:jc w:val="center"/>
      </w:pPr>
      <w:r>
        <w:rPr>
          <w:b/>
          <w:sz w:val="36"/>
        </w:rPr>
        <w:t>Herman Prompt Scoring Guide</w:t>
      </w:r>
    </w:p>
    <w:p w14:paraId="05DF6D69" w14:textId="77777777" w:rsidR="00AA34B0" w:rsidRDefault="00000000">
      <w:pPr>
        <w:jc w:val="center"/>
      </w:pPr>
      <w:r>
        <w:rPr>
          <w:i/>
        </w:rPr>
        <w:t>How prompting is scored in Herman Science and how to achieve higher scores.</w:t>
      </w:r>
    </w:p>
    <w:p w14:paraId="67750A0B" w14:textId="77777777" w:rsidR="00AA34B0" w:rsidRDefault="00000000">
      <w:pPr>
        <w:pStyle w:val="Heading1"/>
      </w:pPr>
      <w:r>
        <w:t>Key Rule</w:t>
      </w:r>
    </w:p>
    <w:p w14:paraId="100F2AFB" w14:textId="77777777" w:rsidR="00AA34B0" w:rsidRDefault="00000000">
      <w:r>
        <w:t>Scoring and enforcement are separate.</w:t>
      </w:r>
    </w:p>
    <w:p w14:paraId="30F090A3" w14:textId="77777777" w:rsidR="00AA34B0" w:rsidRDefault="00000000">
      <w:pPr>
        <w:pStyle w:val="ListBullet"/>
      </w:pPr>
      <w:r>
        <w:t>Scoring measures prompt quality.</w:t>
      </w:r>
    </w:p>
    <w:p w14:paraId="17E99290" w14:textId="77777777" w:rsidR="00AA34B0" w:rsidRDefault="00000000">
      <w:pPr>
        <w:pStyle w:val="ListBullet"/>
      </w:pPr>
      <w:r>
        <w:t>Enforcement decides whether the system asks for more structure before proceeding.</w:t>
      </w:r>
    </w:p>
    <w:p w14:paraId="76A84D84" w14:textId="77777777" w:rsidR="00AA34B0" w:rsidRDefault="00000000">
      <w:pPr>
        <w:pStyle w:val="ListBullet"/>
      </w:pPr>
      <w:r>
        <w:t>The same prompt should receive the same score no matter which enforcement level is active.</w:t>
      </w:r>
    </w:p>
    <w:p w14:paraId="31B2AB6D" w14:textId="77777777" w:rsidR="00AA34B0" w:rsidRDefault="00000000">
      <w:pPr>
        <w:pStyle w:val="ListBullet"/>
      </w:pPr>
      <w:r>
        <w:t>Enforcement can help users improve future prompts, but it does not change the current score.</w:t>
      </w:r>
    </w:p>
    <w:p w14:paraId="2E6752C9" w14:textId="77777777" w:rsidR="00AA34B0" w:rsidRDefault="00000000">
      <w:pPr>
        <w:pStyle w:val="Heading1"/>
      </w:pPr>
      <w:r>
        <w:t>What Herman Prompt Scores</w:t>
      </w:r>
    </w:p>
    <w:p w14:paraId="4CDFA8DC" w14:textId="77777777" w:rsidR="00AA34B0" w:rsidRDefault="00000000">
      <w:pPr>
        <w:pStyle w:val="ListBullet"/>
      </w:pPr>
      <w:r>
        <w:t>Who: the role the AI should play.</w:t>
      </w:r>
    </w:p>
    <w:p w14:paraId="3B5DD078" w14:textId="77777777" w:rsidR="00AA34B0" w:rsidRDefault="00000000">
      <w:pPr>
        <w:pStyle w:val="ListBullet"/>
      </w:pPr>
      <w:r>
        <w:t>Task: the job the AI should perform.</w:t>
      </w:r>
    </w:p>
    <w:p w14:paraId="19136F8D" w14:textId="77777777" w:rsidR="00AA34B0" w:rsidRDefault="00000000">
      <w:pPr>
        <w:pStyle w:val="ListBullet"/>
      </w:pPr>
      <w:r>
        <w:t>Context: why the answer is needed, where it will be used, or what constraints matter.</w:t>
      </w:r>
    </w:p>
    <w:p w14:paraId="19AB338A" w14:textId="77777777" w:rsidR="00AA34B0" w:rsidRDefault="00000000">
      <w:pPr>
        <w:pStyle w:val="ListBullet"/>
      </w:pPr>
      <w:r>
        <w:t>Output: the format or deliverable the user wants back.</w:t>
      </w:r>
    </w:p>
    <w:p w14:paraId="57E4FB44" w14:textId="77777777" w:rsidR="00AA34B0" w:rsidRDefault="00000000">
      <w:pPr>
        <w:pStyle w:val="Heading1"/>
      </w:pPr>
      <w:r>
        <w:t>Dimension Scoring 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56"/>
        <w:gridCol w:w="1656"/>
        <w:gridCol w:w="1656"/>
        <w:gridCol w:w="1656"/>
        <w:gridCol w:w="1656"/>
        <w:gridCol w:w="1656"/>
      </w:tblGrid>
      <w:tr w:rsidR="00AA34B0" w14:paraId="7FC177FF" w14:textId="77777777">
        <w:trPr>
          <w:jc w:val="center"/>
        </w:trPr>
        <w:tc>
          <w:tcPr>
            <w:tcW w:w="1656" w:type="dxa"/>
            <w:shd w:val="clear" w:color="auto" w:fill="D9EAF7"/>
            <w:vAlign w:val="center"/>
          </w:tcPr>
          <w:p w14:paraId="06883A25" w14:textId="77777777" w:rsidR="00AA34B0" w:rsidRDefault="00000000">
            <w:r>
              <w:t>Scoring activity</w:t>
            </w:r>
          </w:p>
        </w:tc>
        <w:tc>
          <w:tcPr>
            <w:tcW w:w="1656" w:type="dxa"/>
            <w:shd w:val="clear" w:color="auto" w:fill="D9EAF7"/>
            <w:vAlign w:val="center"/>
          </w:tcPr>
          <w:p w14:paraId="332B5A22" w14:textId="77777777" w:rsidR="00AA34B0" w:rsidRDefault="00000000">
            <w:r>
              <w:t>Who</w:t>
            </w:r>
          </w:p>
        </w:tc>
        <w:tc>
          <w:tcPr>
            <w:tcW w:w="1656" w:type="dxa"/>
            <w:shd w:val="clear" w:color="auto" w:fill="D9EAF7"/>
            <w:vAlign w:val="center"/>
          </w:tcPr>
          <w:p w14:paraId="212DA923" w14:textId="77777777" w:rsidR="00AA34B0" w:rsidRDefault="00000000">
            <w:r>
              <w:t>Task</w:t>
            </w:r>
          </w:p>
        </w:tc>
        <w:tc>
          <w:tcPr>
            <w:tcW w:w="1656" w:type="dxa"/>
            <w:shd w:val="clear" w:color="auto" w:fill="D9EAF7"/>
            <w:vAlign w:val="center"/>
          </w:tcPr>
          <w:p w14:paraId="6FBE74EF" w14:textId="77777777" w:rsidR="00AA34B0" w:rsidRDefault="00000000">
            <w:r>
              <w:t>Context</w:t>
            </w:r>
          </w:p>
        </w:tc>
        <w:tc>
          <w:tcPr>
            <w:tcW w:w="1656" w:type="dxa"/>
            <w:shd w:val="clear" w:color="auto" w:fill="D9EAF7"/>
            <w:vAlign w:val="center"/>
          </w:tcPr>
          <w:p w14:paraId="7898F121" w14:textId="77777777" w:rsidR="00AA34B0" w:rsidRDefault="00000000">
            <w:r>
              <w:t>Output</w:t>
            </w:r>
          </w:p>
        </w:tc>
        <w:tc>
          <w:tcPr>
            <w:tcW w:w="1656" w:type="dxa"/>
            <w:shd w:val="clear" w:color="auto" w:fill="D9EAF7"/>
            <w:vAlign w:val="center"/>
          </w:tcPr>
          <w:p w14:paraId="1E676604" w14:textId="77777777" w:rsidR="00AA34B0" w:rsidRDefault="00000000">
            <w:r>
              <w:t>Total available</w:t>
            </w:r>
          </w:p>
        </w:tc>
      </w:tr>
      <w:tr w:rsidR="00AA34B0" w14:paraId="46E494FC" w14:textId="77777777">
        <w:trPr>
          <w:jc w:val="center"/>
        </w:trPr>
        <w:tc>
          <w:tcPr>
            <w:tcW w:w="1656" w:type="dxa"/>
          </w:tcPr>
          <w:p w14:paraId="3C257BF4" w14:textId="77777777" w:rsidR="00AA34B0" w:rsidRDefault="00000000">
            <w:r>
              <w:t>User explicitly provides field</w:t>
            </w:r>
          </w:p>
        </w:tc>
        <w:tc>
          <w:tcPr>
            <w:tcW w:w="1656" w:type="dxa"/>
          </w:tcPr>
          <w:p w14:paraId="05112552" w14:textId="77777777" w:rsidR="00AA34B0" w:rsidRDefault="00000000">
            <w:r>
              <w:t>25</w:t>
            </w:r>
          </w:p>
        </w:tc>
        <w:tc>
          <w:tcPr>
            <w:tcW w:w="1656" w:type="dxa"/>
          </w:tcPr>
          <w:p w14:paraId="7DD180EB" w14:textId="77777777" w:rsidR="00AA34B0" w:rsidRDefault="00000000">
            <w:r>
              <w:t>25</w:t>
            </w:r>
          </w:p>
        </w:tc>
        <w:tc>
          <w:tcPr>
            <w:tcW w:w="1656" w:type="dxa"/>
          </w:tcPr>
          <w:p w14:paraId="694BB82C" w14:textId="77777777" w:rsidR="00AA34B0" w:rsidRDefault="00000000">
            <w:r>
              <w:t>25</w:t>
            </w:r>
          </w:p>
        </w:tc>
        <w:tc>
          <w:tcPr>
            <w:tcW w:w="1656" w:type="dxa"/>
          </w:tcPr>
          <w:p w14:paraId="18E5531E" w14:textId="77777777" w:rsidR="00AA34B0" w:rsidRDefault="00000000">
            <w:r>
              <w:t>25</w:t>
            </w:r>
          </w:p>
        </w:tc>
        <w:tc>
          <w:tcPr>
            <w:tcW w:w="1656" w:type="dxa"/>
          </w:tcPr>
          <w:p w14:paraId="30B2654A" w14:textId="77777777" w:rsidR="00AA34B0" w:rsidRDefault="00000000">
            <w:r>
              <w:t>100</w:t>
            </w:r>
          </w:p>
        </w:tc>
      </w:tr>
      <w:tr w:rsidR="00AA34B0" w14:paraId="5DB0CAA8" w14:textId="77777777">
        <w:trPr>
          <w:jc w:val="center"/>
        </w:trPr>
        <w:tc>
          <w:tcPr>
            <w:tcW w:w="1656" w:type="dxa"/>
          </w:tcPr>
          <w:p w14:paraId="4A345DDD" w14:textId="77777777" w:rsidR="00AA34B0" w:rsidRDefault="00000000">
            <w:r>
              <w:t>System derives field from the prompt</w:t>
            </w:r>
          </w:p>
        </w:tc>
        <w:tc>
          <w:tcPr>
            <w:tcW w:w="1656" w:type="dxa"/>
          </w:tcPr>
          <w:p w14:paraId="5601CAB7" w14:textId="77777777" w:rsidR="00AA34B0" w:rsidRDefault="00000000">
            <w:r>
              <w:t>15</w:t>
            </w:r>
          </w:p>
        </w:tc>
        <w:tc>
          <w:tcPr>
            <w:tcW w:w="1656" w:type="dxa"/>
          </w:tcPr>
          <w:p w14:paraId="1DCAA9BF" w14:textId="77777777" w:rsidR="00AA34B0" w:rsidRDefault="00000000">
            <w:r>
              <w:t>15</w:t>
            </w:r>
          </w:p>
        </w:tc>
        <w:tc>
          <w:tcPr>
            <w:tcW w:w="1656" w:type="dxa"/>
          </w:tcPr>
          <w:p w14:paraId="02DEC102" w14:textId="77777777" w:rsidR="00AA34B0" w:rsidRDefault="00000000">
            <w:r>
              <w:t>15</w:t>
            </w:r>
          </w:p>
        </w:tc>
        <w:tc>
          <w:tcPr>
            <w:tcW w:w="1656" w:type="dxa"/>
          </w:tcPr>
          <w:p w14:paraId="369F1B2E" w14:textId="77777777" w:rsidR="00AA34B0" w:rsidRDefault="00000000">
            <w:r>
              <w:t>15</w:t>
            </w:r>
          </w:p>
        </w:tc>
        <w:tc>
          <w:tcPr>
            <w:tcW w:w="1656" w:type="dxa"/>
          </w:tcPr>
          <w:p w14:paraId="10E2890F" w14:textId="77777777" w:rsidR="00AA34B0" w:rsidRDefault="00000000">
            <w:r>
              <w:t>60</w:t>
            </w:r>
          </w:p>
        </w:tc>
      </w:tr>
      <w:tr w:rsidR="00AA34B0" w14:paraId="4B00459F" w14:textId="77777777">
        <w:trPr>
          <w:jc w:val="center"/>
        </w:trPr>
        <w:tc>
          <w:tcPr>
            <w:tcW w:w="1656" w:type="dxa"/>
          </w:tcPr>
          <w:p w14:paraId="625B7070" w14:textId="77777777" w:rsidR="00AA34B0" w:rsidRDefault="00000000">
            <w:r>
              <w:t>Field is missing</w:t>
            </w:r>
          </w:p>
        </w:tc>
        <w:tc>
          <w:tcPr>
            <w:tcW w:w="1656" w:type="dxa"/>
          </w:tcPr>
          <w:p w14:paraId="68F5579F" w14:textId="77777777" w:rsidR="00AA34B0" w:rsidRDefault="00000000">
            <w:r>
              <w:t>0</w:t>
            </w:r>
          </w:p>
        </w:tc>
        <w:tc>
          <w:tcPr>
            <w:tcW w:w="1656" w:type="dxa"/>
          </w:tcPr>
          <w:p w14:paraId="272F4DEC" w14:textId="77777777" w:rsidR="00AA34B0" w:rsidRDefault="00000000">
            <w:r>
              <w:t>0</w:t>
            </w:r>
          </w:p>
        </w:tc>
        <w:tc>
          <w:tcPr>
            <w:tcW w:w="1656" w:type="dxa"/>
          </w:tcPr>
          <w:p w14:paraId="5CCD246F" w14:textId="77777777" w:rsidR="00AA34B0" w:rsidRDefault="00000000">
            <w:r>
              <w:t>0</w:t>
            </w:r>
          </w:p>
        </w:tc>
        <w:tc>
          <w:tcPr>
            <w:tcW w:w="1656" w:type="dxa"/>
          </w:tcPr>
          <w:p w14:paraId="44FB9E06" w14:textId="77777777" w:rsidR="00AA34B0" w:rsidRDefault="00000000">
            <w:r>
              <w:t>0</w:t>
            </w:r>
          </w:p>
        </w:tc>
        <w:tc>
          <w:tcPr>
            <w:tcW w:w="1656" w:type="dxa"/>
          </w:tcPr>
          <w:p w14:paraId="03EA3502" w14:textId="77777777" w:rsidR="00AA34B0" w:rsidRDefault="00000000">
            <w:r>
              <w:t>0</w:t>
            </w:r>
          </w:p>
        </w:tc>
      </w:tr>
    </w:tbl>
    <w:p w14:paraId="647BD1EE" w14:textId="77777777" w:rsidR="00AA34B0" w:rsidRDefault="00000000">
      <w:pPr>
        <w:pStyle w:val="Heading1"/>
      </w:pPr>
      <w:r>
        <w:t>Scoring Moments Across a Conversation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AA34B0" w14:paraId="4FE93933" w14:textId="77777777">
        <w:trPr>
          <w:jc w:val="center"/>
        </w:trPr>
        <w:tc>
          <w:tcPr>
            <w:tcW w:w="2484" w:type="dxa"/>
            <w:shd w:val="clear" w:color="auto" w:fill="DFF0D8"/>
            <w:vAlign w:val="center"/>
          </w:tcPr>
          <w:p w14:paraId="7D318A3F" w14:textId="77777777" w:rsidR="00AA34B0" w:rsidRDefault="00000000">
            <w:r>
              <w:t>Scoring moment</w:t>
            </w:r>
          </w:p>
        </w:tc>
        <w:tc>
          <w:tcPr>
            <w:tcW w:w="2484" w:type="dxa"/>
            <w:shd w:val="clear" w:color="auto" w:fill="DFF0D8"/>
            <w:vAlign w:val="center"/>
          </w:tcPr>
          <w:p w14:paraId="70919D94" w14:textId="77777777" w:rsidR="00AA34B0" w:rsidRDefault="00000000">
            <w:r>
              <w:t>Meaning</w:t>
            </w:r>
          </w:p>
        </w:tc>
        <w:tc>
          <w:tcPr>
            <w:tcW w:w="2484" w:type="dxa"/>
            <w:shd w:val="clear" w:color="auto" w:fill="DFF0D8"/>
            <w:vAlign w:val="center"/>
          </w:tcPr>
          <w:p w14:paraId="1D571900" w14:textId="77777777" w:rsidR="00AA34B0" w:rsidRDefault="00000000">
            <w:r>
              <w:t>Typical range</w:t>
            </w:r>
          </w:p>
        </w:tc>
        <w:tc>
          <w:tcPr>
            <w:tcW w:w="2484" w:type="dxa"/>
            <w:shd w:val="clear" w:color="auto" w:fill="DFF0D8"/>
            <w:vAlign w:val="center"/>
          </w:tcPr>
          <w:p w14:paraId="3166CD92" w14:textId="77777777" w:rsidR="00AA34B0" w:rsidRDefault="00000000">
            <w:r>
              <w:t>Why it matters</w:t>
            </w:r>
          </w:p>
        </w:tc>
      </w:tr>
      <w:tr w:rsidR="00AA34B0" w14:paraId="12A7A689" w14:textId="77777777">
        <w:trPr>
          <w:jc w:val="center"/>
        </w:trPr>
        <w:tc>
          <w:tcPr>
            <w:tcW w:w="2484" w:type="dxa"/>
          </w:tcPr>
          <w:p w14:paraId="4144273A" w14:textId="77777777" w:rsidR="00AA34B0" w:rsidRDefault="00000000">
            <w:r>
              <w:t>Starting score</w:t>
            </w:r>
          </w:p>
        </w:tc>
        <w:tc>
          <w:tcPr>
            <w:tcW w:w="2484" w:type="dxa"/>
          </w:tcPr>
          <w:p w14:paraId="6EA1C3C5" w14:textId="77777777" w:rsidR="00AA34B0" w:rsidRDefault="00000000">
            <w:r>
              <w:t>The score from the first substantive prompt.</w:t>
            </w:r>
          </w:p>
        </w:tc>
        <w:tc>
          <w:tcPr>
            <w:tcW w:w="2484" w:type="dxa"/>
          </w:tcPr>
          <w:p w14:paraId="4EE04564" w14:textId="77777777" w:rsidR="00AA34B0" w:rsidRDefault="00000000">
            <w:r>
              <w:t>0 to 100</w:t>
            </w:r>
          </w:p>
        </w:tc>
        <w:tc>
          <w:tcPr>
            <w:tcW w:w="2484" w:type="dxa"/>
          </w:tcPr>
          <w:p w14:paraId="0CD2EBAB" w14:textId="77777777" w:rsidR="00AA34B0" w:rsidRDefault="00000000">
            <w:r>
              <w:t>Shows the user's starting prompt quality.</w:t>
            </w:r>
          </w:p>
        </w:tc>
      </w:tr>
      <w:tr w:rsidR="00AA34B0" w14:paraId="7E7294B5" w14:textId="77777777">
        <w:trPr>
          <w:jc w:val="center"/>
        </w:trPr>
        <w:tc>
          <w:tcPr>
            <w:tcW w:w="2484" w:type="dxa"/>
          </w:tcPr>
          <w:p w14:paraId="44AC9E13" w14:textId="77777777" w:rsidR="00AA34B0" w:rsidRDefault="00000000">
            <w:r>
              <w:t>Ending score</w:t>
            </w:r>
          </w:p>
        </w:tc>
        <w:tc>
          <w:tcPr>
            <w:tcW w:w="2484" w:type="dxa"/>
          </w:tcPr>
          <w:p w14:paraId="2D39239C" w14:textId="77777777" w:rsidR="00AA34B0" w:rsidRDefault="00000000">
            <w:r>
              <w:t>The score from the latest conversation state.</w:t>
            </w:r>
          </w:p>
        </w:tc>
        <w:tc>
          <w:tcPr>
            <w:tcW w:w="2484" w:type="dxa"/>
          </w:tcPr>
          <w:p w14:paraId="0417CFF2" w14:textId="77777777" w:rsidR="00AA34B0" w:rsidRDefault="00000000">
            <w:r>
              <w:t>0 to 100</w:t>
            </w:r>
          </w:p>
        </w:tc>
        <w:tc>
          <w:tcPr>
            <w:tcW w:w="2484" w:type="dxa"/>
          </w:tcPr>
          <w:p w14:paraId="20913A34" w14:textId="77777777" w:rsidR="00AA34B0" w:rsidRDefault="00000000">
            <w:r>
              <w:t>Shows where the conversation currently stands.</w:t>
            </w:r>
          </w:p>
        </w:tc>
      </w:tr>
      <w:tr w:rsidR="00AA34B0" w14:paraId="747FCCAC" w14:textId="77777777">
        <w:trPr>
          <w:jc w:val="center"/>
        </w:trPr>
        <w:tc>
          <w:tcPr>
            <w:tcW w:w="2484" w:type="dxa"/>
          </w:tcPr>
          <w:p w14:paraId="0CBFF053" w14:textId="77777777" w:rsidR="00AA34B0" w:rsidRDefault="00000000">
            <w:r>
              <w:t>Best score</w:t>
            </w:r>
          </w:p>
        </w:tc>
        <w:tc>
          <w:tcPr>
            <w:tcW w:w="2484" w:type="dxa"/>
          </w:tcPr>
          <w:p w14:paraId="3A734A56" w14:textId="77777777" w:rsidR="00AA34B0" w:rsidRDefault="00000000">
            <w:r>
              <w:t>The highest score reached in the conversation.</w:t>
            </w:r>
          </w:p>
        </w:tc>
        <w:tc>
          <w:tcPr>
            <w:tcW w:w="2484" w:type="dxa"/>
          </w:tcPr>
          <w:p w14:paraId="73F7A932" w14:textId="77777777" w:rsidR="00AA34B0" w:rsidRDefault="00000000">
            <w:r>
              <w:t>0 to 100</w:t>
            </w:r>
          </w:p>
        </w:tc>
        <w:tc>
          <w:tcPr>
            <w:tcW w:w="2484" w:type="dxa"/>
          </w:tcPr>
          <w:p w14:paraId="7F22C8D7" w14:textId="77777777" w:rsidR="00AA34B0" w:rsidRDefault="00000000">
            <w:r>
              <w:t>Shows the strongest prompt state achieved.</w:t>
            </w:r>
          </w:p>
        </w:tc>
      </w:tr>
      <w:tr w:rsidR="00AA34B0" w14:paraId="166F503A" w14:textId="77777777">
        <w:trPr>
          <w:jc w:val="center"/>
        </w:trPr>
        <w:tc>
          <w:tcPr>
            <w:tcW w:w="2484" w:type="dxa"/>
          </w:tcPr>
          <w:p w14:paraId="65DBEA54" w14:textId="77777777" w:rsidR="00AA34B0" w:rsidRDefault="00000000">
            <w:r>
              <w:t>Improvement score</w:t>
            </w:r>
          </w:p>
        </w:tc>
        <w:tc>
          <w:tcPr>
            <w:tcW w:w="2484" w:type="dxa"/>
          </w:tcPr>
          <w:p w14:paraId="40B97E7E" w14:textId="77777777" w:rsidR="00AA34B0" w:rsidRDefault="00000000">
            <w:r>
              <w:t>Ending score minus starting score.</w:t>
            </w:r>
          </w:p>
        </w:tc>
        <w:tc>
          <w:tcPr>
            <w:tcW w:w="2484" w:type="dxa"/>
          </w:tcPr>
          <w:p w14:paraId="273689C8" w14:textId="77777777" w:rsidR="00AA34B0" w:rsidRDefault="00000000">
            <w:r>
              <w:t>-100 to +100</w:t>
            </w:r>
          </w:p>
        </w:tc>
        <w:tc>
          <w:tcPr>
            <w:tcW w:w="2484" w:type="dxa"/>
          </w:tcPr>
          <w:p w14:paraId="7250879C" w14:textId="77777777" w:rsidR="00AA34B0" w:rsidRDefault="00000000">
            <w:r>
              <w:t>Shows whether the prompt improved over time.</w:t>
            </w:r>
          </w:p>
        </w:tc>
      </w:tr>
    </w:tbl>
    <w:p w14:paraId="476591C5" w14:textId="77777777" w:rsidR="00AA34B0" w:rsidRDefault="00000000">
      <w:pPr>
        <w:pStyle w:val="Heading1"/>
      </w:pPr>
      <w:r>
        <w:lastRenderedPageBreak/>
        <w:t>Examples</w:t>
      </w:r>
    </w:p>
    <w:p w14:paraId="1E95FE19" w14:textId="77777777" w:rsidR="00AA34B0" w:rsidRDefault="00000000">
      <w:pPr>
        <w:pStyle w:val="Heading2"/>
      </w:pPr>
      <w:r>
        <w:t>Generic joke prompt</w:t>
      </w:r>
    </w:p>
    <w:p w14:paraId="7B41BC27" w14:textId="77777777" w:rsidR="00AA34B0" w:rsidRDefault="00000000">
      <w:r>
        <w:rPr>
          <w:b/>
        </w:rPr>
        <w:t xml:space="preserve">Prompt: </w:t>
      </w:r>
      <w:r>
        <w:t>Tell me a joke.</w:t>
      </w:r>
    </w:p>
    <w:p w14:paraId="23DC116A" w14:textId="77777777" w:rsidR="00AA34B0" w:rsidRDefault="00000000">
      <w:r>
        <w:rPr>
          <w:b/>
        </w:rPr>
        <w:t xml:space="preserve">Typical score: </w:t>
      </w:r>
      <w:r>
        <w:t>15</w:t>
      </w:r>
    </w:p>
    <w:p w14:paraId="4C94E2E7" w14:textId="77777777" w:rsidR="00AA34B0" w:rsidRDefault="00000000">
      <w:r>
        <w:rPr>
          <w:b/>
        </w:rPr>
        <w:t xml:space="preserve">Why: </w:t>
      </w:r>
      <w:r>
        <w:t>Only the task is recognizable. The role, context, and output are missing.</w:t>
      </w:r>
    </w:p>
    <w:p w14:paraId="06D19821" w14:textId="77777777" w:rsidR="00AA34B0" w:rsidRDefault="00000000">
      <w:pPr>
        <w:pStyle w:val="Heading2"/>
      </w:pPr>
      <w:r>
        <w:t>Legal review prompt</w:t>
      </w:r>
    </w:p>
    <w:p w14:paraId="31C5E628" w14:textId="77777777" w:rsidR="00AA34B0" w:rsidRDefault="00000000">
      <w:r>
        <w:rPr>
          <w:b/>
        </w:rPr>
        <w:t xml:space="preserve">Prompt: </w:t>
      </w:r>
      <w:r>
        <w:t>You are a commercial contracts attorney. Review this SaaS agreement for customer-risk issues. I need a short issue list for a leadership review in the chat.</w:t>
      </w:r>
    </w:p>
    <w:p w14:paraId="101B60E7" w14:textId="77777777" w:rsidR="00AA34B0" w:rsidRDefault="00000000">
      <w:r>
        <w:rPr>
          <w:b/>
        </w:rPr>
        <w:t xml:space="preserve">Typical score: </w:t>
      </w:r>
      <w:r>
        <w:t>60 to 90</w:t>
      </w:r>
    </w:p>
    <w:p w14:paraId="056145A1" w14:textId="77777777" w:rsidR="00AA34B0" w:rsidRDefault="00000000">
      <w:r>
        <w:rPr>
          <w:b/>
        </w:rPr>
        <w:t xml:space="preserve">Why: </w:t>
      </w:r>
      <w:r>
        <w:t>The role, task, context, and output are all present, so the score is much stronger.</w:t>
      </w:r>
    </w:p>
    <w:p w14:paraId="7FB8DE71" w14:textId="77777777" w:rsidR="00AA34B0" w:rsidRDefault="00000000">
      <w:pPr>
        <w:pStyle w:val="Heading2"/>
      </w:pPr>
      <w:r>
        <w:t>Medical explanation prompt</w:t>
      </w:r>
    </w:p>
    <w:p w14:paraId="723A94A7" w14:textId="77777777" w:rsidR="00AA34B0" w:rsidRDefault="00000000">
      <w:r>
        <w:rPr>
          <w:b/>
        </w:rPr>
        <w:t xml:space="preserve">Prompt: </w:t>
      </w:r>
      <w:r>
        <w:t>You are a patient educator. Explain this cholesterol lab result in plain language for a patient follow-up call. Give me three short bullet points in the chat.</w:t>
      </w:r>
    </w:p>
    <w:p w14:paraId="4C65B165" w14:textId="77777777" w:rsidR="00AA34B0" w:rsidRDefault="00000000">
      <w:r>
        <w:rPr>
          <w:b/>
        </w:rPr>
        <w:t xml:space="preserve">Typical score: </w:t>
      </w:r>
      <w:r>
        <w:t>60 to 90</w:t>
      </w:r>
    </w:p>
    <w:p w14:paraId="74534ABA" w14:textId="77777777" w:rsidR="00AA34B0" w:rsidRDefault="00000000">
      <w:r>
        <w:rPr>
          <w:b/>
        </w:rPr>
        <w:t xml:space="preserve">Why: </w:t>
      </w:r>
      <w:r>
        <w:t>The prompt clearly describes the role, task, intended use, and output.</w:t>
      </w:r>
    </w:p>
    <w:p w14:paraId="3A66B602" w14:textId="77777777" w:rsidR="00AA34B0" w:rsidRDefault="00000000">
      <w:pPr>
        <w:pStyle w:val="Heading2"/>
      </w:pPr>
      <w:r>
        <w:t>Sales outreach prompt</w:t>
      </w:r>
    </w:p>
    <w:p w14:paraId="11614EE9" w14:textId="77777777" w:rsidR="00AA34B0" w:rsidRDefault="00000000">
      <w:r>
        <w:rPr>
          <w:b/>
        </w:rPr>
        <w:t xml:space="preserve">Prompt: </w:t>
      </w:r>
      <w:r>
        <w:t>You are a B2B outbound sales rep. Draft a first-touch email to a VP of Marketing at a SaaS company. The goal is to book a discovery call. Output a short email with one subject line.</w:t>
      </w:r>
    </w:p>
    <w:p w14:paraId="5D1CEE80" w14:textId="77777777" w:rsidR="00AA34B0" w:rsidRDefault="00000000">
      <w:r>
        <w:rPr>
          <w:b/>
        </w:rPr>
        <w:t xml:space="preserve">Typical score: </w:t>
      </w:r>
      <w:r>
        <w:t>75 to 100</w:t>
      </w:r>
    </w:p>
    <w:p w14:paraId="39F684A2" w14:textId="77777777" w:rsidR="00AA34B0" w:rsidRDefault="00000000">
      <w:r>
        <w:rPr>
          <w:b/>
        </w:rPr>
        <w:t xml:space="preserve">Why: </w:t>
      </w:r>
      <w:r>
        <w:t>Audience, objective, and deliverable are explicit, which supports a high score.</w:t>
      </w:r>
    </w:p>
    <w:p w14:paraId="414B166A" w14:textId="77777777" w:rsidR="00AA34B0" w:rsidRDefault="00000000">
      <w:pPr>
        <w:pStyle w:val="Heading2"/>
      </w:pPr>
      <w:r>
        <w:t>Coding prompt</w:t>
      </w:r>
    </w:p>
    <w:p w14:paraId="78A7B8FF" w14:textId="77777777" w:rsidR="00AA34B0" w:rsidRDefault="00000000">
      <w:r>
        <w:rPr>
          <w:b/>
        </w:rPr>
        <w:t xml:space="preserve">Prompt: </w:t>
      </w:r>
      <w:r>
        <w:t>You are a senior Python engineer. Debug this FastAPI timeout issue. I need a likely root cause, a fix strategy, and a code patch in the chat.</w:t>
      </w:r>
    </w:p>
    <w:p w14:paraId="5570FC55" w14:textId="77777777" w:rsidR="00AA34B0" w:rsidRDefault="00000000">
      <w:r>
        <w:rPr>
          <w:b/>
        </w:rPr>
        <w:t xml:space="preserve">Typical score: </w:t>
      </w:r>
      <w:r>
        <w:t>75 to 100</w:t>
      </w:r>
    </w:p>
    <w:p w14:paraId="6A8D1FB8" w14:textId="77777777" w:rsidR="00AA34B0" w:rsidRDefault="00000000">
      <w:r>
        <w:rPr>
          <w:b/>
        </w:rPr>
        <w:t xml:space="preserve">Why: </w:t>
      </w:r>
      <w:r>
        <w:t>This is strong because it clearly identifies role, task, context, and output.</w:t>
      </w:r>
    </w:p>
    <w:p w14:paraId="4306C3B0" w14:textId="77777777" w:rsidR="00AA34B0" w:rsidRDefault="00000000">
      <w:pPr>
        <w:pStyle w:val="Heading2"/>
      </w:pPr>
      <w:r>
        <w:t>Perfect explicit prompt</w:t>
      </w:r>
    </w:p>
    <w:p w14:paraId="758E1BB7" w14:textId="77777777" w:rsidR="00AA34B0" w:rsidRDefault="00000000">
      <w:r>
        <w:rPr>
          <w:b/>
        </w:rPr>
        <w:t xml:space="preserve">Prompt: </w:t>
      </w:r>
      <w:r>
        <w:t>Who: Senior Python engineer</w:t>
      </w:r>
      <w:r>
        <w:br/>
        <w:t>Task: Debug a FastAPI timeout issue</w:t>
      </w:r>
      <w:r>
        <w:br/>
        <w:t>Context: Service is timing out on production requests after a recent deployment</w:t>
      </w:r>
      <w:r>
        <w:br/>
        <w:t>Output: Root cause, fix strategy, and a code patch in the chat</w:t>
      </w:r>
    </w:p>
    <w:p w14:paraId="67CA2115" w14:textId="77777777" w:rsidR="00AA34B0" w:rsidRDefault="00000000">
      <w:r>
        <w:rPr>
          <w:b/>
        </w:rPr>
        <w:t xml:space="preserve">Typical score: </w:t>
      </w:r>
      <w:r>
        <w:t>100</w:t>
      </w:r>
    </w:p>
    <w:p w14:paraId="50640828" w14:textId="77777777" w:rsidR="00AA34B0" w:rsidRDefault="00000000">
      <w:r>
        <w:rPr>
          <w:b/>
        </w:rPr>
        <w:t xml:space="preserve">Why: </w:t>
      </w:r>
      <w:r>
        <w:t>Each dimension is stated directly and explicitly, which earns full credit.</w:t>
      </w:r>
    </w:p>
    <w:p w14:paraId="2899C518" w14:textId="77777777" w:rsidR="00AA34B0" w:rsidRDefault="00000000">
      <w:pPr>
        <w:pStyle w:val="Heading1"/>
      </w:pPr>
      <w:r>
        <w:lastRenderedPageBreak/>
        <w:t>How to Earn Higher Scores</w:t>
      </w:r>
    </w:p>
    <w:p w14:paraId="2E2AE60A" w14:textId="77777777" w:rsidR="00AA34B0" w:rsidRDefault="00000000">
      <w:pPr>
        <w:pStyle w:val="ListBullet"/>
      </w:pPr>
      <w:r>
        <w:t>State the role directly.</w:t>
      </w:r>
    </w:p>
    <w:p w14:paraId="3EC7C993" w14:textId="77777777" w:rsidR="00AA34B0" w:rsidRDefault="00000000">
      <w:pPr>
        <w:pStyle w:val="ListBullet"/>
      </w:pPr>
      <w:r>
        <w:t>Use one clear task verb.</w:t>
      </w:r>
    </w:p>
    <w:p w14:paraId="118CF23C" w14:textId="77777777" w:rsidR="00AA34B0" w:rsidRDefault="00000000">
      <w:pPr>
        <w:pStyle w:val="ListBullet"/>
      </w:pPr>
      <w:r>
        <w:t>Add context about who the answer is for, where it will be used, or what constraints matter.</w:t>
      </w:r>
    </w:p>
    <w:p w14:paraId="67359580" w14:textId="77777777" w:rsidR="00AA34B0" w:rsidRDefault="00000000">
      <w:pPr>
        <w:pStyle w:val="ListBullet"/>
      </w:pPr>
      <w:r>
        <w:t>Specify the output format or deliverable.</w:t>
      </w:r>
    </w:p>
    <w:p w14:paraId="0DB54810" w14:textId="77777777" w:rsidR="00AA34B0" w:rsidRDefault="00000000">
      <w:pPr>
        <w:pStyle w:val="ListBullet"/>
      </w:pPr>
      <w:r>
        <w:t>Use coaching to improve the next version of the prompt, not as a signal that your score was changed by enforcement.</w:t>
      </w:r>
    </w:p>
    <w:p w14:paraId="7E9A4B40" w14:textId="77777777" w:rsidR="00AA34B0" w:rsidRDefault="00000000">
      <w:pPr>
        <w:pStyle w:val="Heading1"/>
      </w:pPr>
      <w:r>
        <w:t>Final Takeaway</w:t>
      </w:r>
    </w:p>
    <w:p w14:paraId="0045D45C" w14:textId="77777777" w:rsidR="00AA34B0" w:rsidRDefault="00000000">
      <w:r>
        <w:t>The highest-scoring prompts are the clearest prompts. If you want a stronger score in Herman Prompt, make who, task, context, and output unmistakable. Enforcement may help you get there, but it does not change the score itself.</w:t>
      </w:r>
    </w:p>
    <w:sectPr w:rsidR="00AA34B0" w:rsidSect="00034616">
      <w:footerReference w:type="default" r:id="rId8"/>
      <w:pgSz w:w="12240" w:h="15840"/>
      <w:pgMar w:top="936" w:right="1152" w:bottom="1080" w:left="1152" w:header="720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FBFFC3" w14:textId="77777777" w:rsidR="0023394D" w:rsidRDefault="0023394D">
      <w:pPr>
        <w:spacing w:after="0" w:line="240" w:lineRule="auto"/>
      </w:pPr>
      <w:r>
        <w:separator/>
      </w:r>
    </w:p>
  </w:endnote>
  <w:endnote w:type="continuationSeparator" w:id="0">
    <w:p w14:paraId="66FE4DA8" w14:textId="77777777" w:rsidR="0023394D" w:rsidRDefault="002339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962C3" w14:textId="77777777" w:rsidR="00AA34B0" w:rsidRDefault="00000000">
    <w:pPr>
      <w:pStyle w:val="Footer"/>
      <w:jc w:val="center"/>
    </w:pPr>
    <w:r>
      <w:rPr>
        <w:noProof/>
      </w:rPr>
      <w:drawing>
        <wp:inline distT="0" distB="0" distL="0" distR="0" wp14:anchorId="5F957CB9" wp14:editId="04DEBC6C">
          <wp:extent cx="1920240" cy="233953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20240" cy="23395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938E63" w14:textId="77777777" w:rsidR="0023394D" w:rsidRDefault="0023394D">
      <w:pPr>
        <w:spacing w:after="0" w:line="240" w:lineRule="auto"/>
      </w:pPr>
      <w:r>
        <w:separator/>
      </w:r>
    </w:p>
  </w:footnote>
  <w:footnote w:type="continuationSeparator" w:id="0">
    <w:p w14:paraId="7B0F888B" w14:textId="77777777" w:rsidR="0023394D" w:rsidRDefault="002339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6359563">
    <w:abstractNumId w:val="8"/>
  </w:num>
  <w:num w:numId="2" w16cid:durableId="554320175">
    <w:abstractNumId w:val="6"/>
  </w:num>
  <w:num w:numId="3" w16cid:durableId="1617980423">
    <w:abstractNumId w:val="5"/>
  </w:num>
  <w:num w:numId="4" w16cid:durableId="748818214">
    <w:abstractNumId w:val="4"/>
  </w:num>
  <w:num w:numId="5" w16cid:durableId="61176809">
    <w:abstractNumId w:val="7"/>
  </w:num>
  <w:num w:numId="6" w16cid:durableId="937640181">
    <w:abstractNumId w:val="3"/>
  </w:num>
  <w:num w:numId="7" w16cid:durableId="714433420">
    <w:abstractNumId w:val="2"/>
  </w:num>
  <w:num w:numId="8" w16cid:durableId="971911102">
    <w:abstractNumId w:val="1"/>
  </w:num>
  <w:num w:numId="9" w16cid:durableId="1681465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3170"/>
    <w:rsid w:val="0023394D"/>
    <w:rsid w:val="0029639D"/>
    <w:rsid w:val="00326F90"/>
    <w:rsid w:val="00951295"/>
    <w:rsid w:val="00AA1D8D"/>
    <w:rsid w:val="00AA34B0"/>
    <w:rsid w:val="00AD559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D16E70"/>
  <w14:defaultImageDpi w14:val="300"/>
  <w15:docId w15:val="{B4579071-CDA8-7F49-8818-5C7177897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613</Words>
  <Characters>3075</Characters>
  <Application>Microsoft Office Word</Application>
  <DocSecurity>0</DocSecurity>
  <Lines>116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Michael Anderson</cp:lastModifiedBy>
  <cp:revision>2</cp:revision>
  <dcterms:created xsi:type="dcterms:W3CDTF">2013-12-23T23:15:00Z</dcterms:created>
  <dcterms:modified xsi:type="dcterms:W3CDTF">2026-04-18T18:03:00Z</dcterms:modified>
  <cp:category/>
</cp:coreProperties>
</file>